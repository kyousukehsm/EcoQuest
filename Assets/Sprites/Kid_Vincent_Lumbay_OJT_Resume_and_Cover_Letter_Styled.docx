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CE83" w14:textId="68890F8E" w:rsidR="00567F40" w:rsidRPr="00B86DCF" w:rsidRDefault="004F2E92" w:rsidP="00B86DCF">
      <w:pPr>
        <w:spacing w:line="240" w:lineRule="auto"/>
        <w:jc w:val="center"/>
        <w:rPr>
          <w:sz w:val="36"/>
          <w:szCs w:val="36"/>
        </w:rPr>
      </w:pPr>
      <w:r>
        <w:rPr>
          <w:b/>
          <w:color w:val="0066CC"/>
          <w:sz w:val="48"/>
          <w:szCs w:val="36"/>
        </w:rPr>
        <w:t>KID VINCENT D. LUMBAY</w:t>
      </w:r>
    </w:p>
    <w:p w14:paraId="71F04570" w14:textId="77777777" w:rsidR="00567F40" w:rsidRDefault="004F2E92" w:rsidP="00B86DCF">
      <w:pPr>
        <w:spacing w:line="240" w:lineRule="auto"/>
        <w:jc w:val="center"/>
      </w:pPr>
      <w:r>
        <w:t>P2-A, Barangay 5, San Francisco, Agusan Del Sur | 09324856794 | arzism09@gmail.com</w:t>
      </w:r>
    </w:p>
    <w:p w14:paraId="29A4CF54" w14:textId="77777777" w:rsidR="00567F40" w:rsidRDefault="00567F40"/>
    <w:p w14:paraId="32B283E3" w14:textId="77777777" w:rsidR="00567F40" w:rsidRDefault="004F2E92">
      <w:pPr>
        <w:pStyle w:val="Heading2"/>
      </w:pPr>
      <w:r>
        <w:t>Objective</w:t>
      </w:r>
    </w:p>
    <w:p w14:paraId="057A620D" w14:textId="77777777" w:rsidR="00567F40" w:rsidRDefault="004F2E92">
      <w:pPr>
        <w:jc w:val="both"/>
      </w:pPr>
      <w:r>
        <w:t xml:space="preserve">To gain practical experience and enhance my skills by contributing to the success of your organization during my On-the-Job </w:t>
      </w:r>
      <w:r>
        <w:t>Training (OJT).</w:t>
      </w:r>
    </w:p>
    <w:p w14:paraId="4310443F" w14:textId="77777777" w:rsidR="00567F40" w:rsidRDefault="004F2E92">
      <w:pPr>
        <w:pStyle w:val="Heading2"/>
      </w:pPr>
      <w:r>
        <w:t>Education</w:t>
      </w:r>
    </w:p>
    <w:p w14:paraId="6216EF37" w14:textId="18FDF8B6" w:rsidR="00567F40" w:rsidRDefault="00B86DCF">
      <w:r>
        <w:rPr>
          <w:b/>
        </w:rPr>
        <w:t>BACHELOR OF SCIENCE IN INFORMATION TECHNOLOGY (2021</w:t>
      </w:r>
      <w:r w:rsidR="00BE68A1">
        <w:rPr>
          <w:b/>
        </w:rPr>
        <w:t xml:space="preserve"> - CURRENT</w:t>
      </w:r>
      <w:r>
        <w:rPr>
          <w:b/>
        </w:rPr>
        <w:t>)</w:t>
      </w:r>
      <w:r w:rsidR="004F2E92">
        <w:rPr>
          <w:b/>
        </w:rPr>
        <w:br/>
      </w:r>
      <w:r>
        <w:t>SAINT FRANCIS XAVIER COLLEGE – San Francisco, Agusan del Sur</w:t>
      </w:r>
    </w:p>
    <w:p w14:paraId="24E3F204" w14:textId="77777777" w:rsidR="00567F40" w:rsidRDefault="004F2E92">
      <w:pPr>
        <w:pStyle w:val="Heading2"/>
      </w:pPr>
      <w:r>
        <w:t>Skills</w:t>
      </w:r>
    </w:p>
    <w:p w14:paraId="57C83F8B" w14:textId="77777777" w:rsidR="00567F40" w:rsidRDefault="004F2E92">
      <w:pPr>
        <w:pStyle w:val="ListBullet"/>
      </w:pPr>
      <w:r>
        <w:t>Adaptability: Quickly learns and adjusts to new environments and tasks.</w:t>
      </w:r>
    </w:p>
    <w:p w14:paraId="383AAB43" w14:textId="77777777" w:rsidR="00567F40" w:rsidRDefault="004F2E92">
      <w:pPr>
        <w:pStyle w:val="ListBullet"/>
      </w:pPr>
      <w:r>
        <w:t>Confidence: Communicates effectively and takes initiativ</w:t>
      </w:r>
      <w:r>
        <w:t>e.</w:t>
      </w:r>
    </w:p>
    <w:p w14:paraId="3DC8F52B" w14:textId="77777777" w:rsidR="00567F40" w:rsidRDefault="004F2E92">
      <w:pPr>
        <w:pStyle w:val="ListBullet"/>
      </w:pPr>
      <w:r>
        <w:t>Basic Programming and Game Development: Experience with mobile game creation through a capstone project.</w:t>
      </w:r>
    </w:p>
    <w:p w14:paraId="61724591" w14:textId="77777777" w:rsidR="00567F40" w:rsidRDefault="004F2E92">
      <w:pPr>
        <w:pStyle w:val="Heading2"/>
      </w:pPr>
      <w:r>
        <w:t>Experience</w:t>
      </w:r>
    </w:p>
    <w:p w14:paraId="65277FB8" w14:textId="77777777" w:rsidR="007A59CE" w:rsidRDefault="004F2E92">
      <w:r>
        <w:rPr>
          <w:b/>
        </w:rPr>
        <w:t>Capstone Project: Mobile Game Development</w:t>
      </w:r>
      <w:r>
        <w:rPr>
          <w:b/>
        </w:rPr>
        <w:br/>
      </w:r>
      <w:r>
        <w:t>- Designed and developed a mobile game as part of a team.</w:t>
      </w:r>
      <w:r>
        <w:br/>
        <w:t>- Applied programming skills and prob</w:t>
      </w:r>
      <w:r>
        <w:t>lem-solving techniques.</w:t>
      </w:r>
      <w:r>
        <w:br/>
        <w:t>- Delivered a functional and engaging application within set deadlines.</w:t>
      </w:r>
    </w:p>
    <w:p w14:paraId="7D4697A5" w14:textId="77777777" w:rsidR="004C3F29" w:rsidRDefault="004C3F29"/>
    <w:p w14:paraId="35F6CAD8" w14:textId="77777777" w:rsidR="004C3F29" w:rsidRDefault="004C3F29"/>
    <w:p w14:paraId="6744D0AA" w14:textId="1834A050" w:rsidR="00D02EDC" w:rsidRDefault="004F2E92">
      <w:r>
        <w:br/>
      </w:r>
    </w:p>
    <w:p w14:paraId="3B49B2A2" w14:textId="77777777" w:rsidR="00D02EDC" w:rsidRDefault="00D02EDC"/>
    <w:p w14:paraId="3D8DFB44" w14:textId="77777777" w:rsidR="00D02EDC" w:rsidRDefault="00D02EDC"/>
    <w:p w14:paraId="4A215707" w14:textId="77777777" w:rsidR="00D02EDC" w:rsidRDefault="00D02EDC"/>
    <w:p w14:paraId="3CDEF9CE" w14:textId="77777777" w:rsidR="00D02EDC" w:rsidRDefault="00D02EDC"/>
    <w:p w14:paraId="257EABB2" w14:textId="77777777" w:rsidR="00D02EDC" w:rsidRDefault="00D02EDC"/>
    <w:p w14:paraId="235DAF09" w14:textId="512221FC" w:rsidR="00567F40" w:rsidRDefault="004F2E92">
      <w:r>
        <w:br/>
      </w:r>
    </w:p>
    <w:p w14:paraId="5C10A49D" w14:textId="3C61AFD3" w:rsidR="00567F40" w:rsidRPr="00014B3B" w:rsidRDefault="004F2E92" w:rsidP="00014B3B">
      <w:pPr>
        <w:spacing w:line="240" w:lineRule="auto"/>
        <w:jc w:val="center"/>
        <w:rPr>
          <w:sz w:val="36"/>
          <w:szCs w:val="36"/>
        </w:rPr>
      </w:pPr>
      <w:r>
        <w:rPr>
          <w:b/>
          <w:color w:val="0066CC"/>
          <w:sz w:val="48"/>
          <w:szCs w:val="36"/>
        </w:rPr>
        <w:lastRenderedPageBreak/>
        <w:t>KID VINCENT D. LUMBAY</w:t>
      </w:r>
    </w:p>
    <w:p w14:paraId="05880BA8" w14:textId="544E376B" w:rsidR="00567F40" w:rsidRDefault="004F2E92" w:rsidP="00014B3B">
      <w:pPr>
        <w:spacing w:line="240" w:lineRule="auto"/>
        <w:jc w:val="center"/>
      </w:pPr>
      <w:r>
        <w:t xml:space="preserve">P2-A, Barangay 5, San Francisco, Agusan Del Sur | </w:t>
      </w:r>
      <w:r>
        <w:t>January 14, 2025</w:t>
      </w:r>
    </w:p>
    <w:p w14:paraId="57B0DB50" w14:textId="77777777" w:rsidR="00014B3B" w:rsidRDefault="00014B3B" w:rsidP="00014B3B">
      <w:pPr>
        <w:spacing w:line="240" w:lineRule="auto"/>
        <w:jc w:val="center"/>
      </w:pPr>
    </w:p>
    <w:p w14:paraId="4F33DFBB" w14:textId="77777777" w:rsidR="00567F40" w:rsidRDefault="004F2E92">
      <w:r>
        <w:t>[Recipient’s Name]</w:t>
      </w:r>
      <w:r>
        <w:br/>
        <w:t>[Company Name]</w:t>
      </w:r>
      <w:r>
        <w:br/>
        <w:t>[Company Address]</w:t>
      </w:r>
    </w:p>
    <w:p w14:paraId="141AEF83" w14:textId="77777777" w:rsidR="00567F40" w:rsidRDefault="004F2E92">
      <w:r>
        <w:t>Dear [Recipient’s Name],</w:t>
      </w:r>
    </w:p>
    <w:p w14:paraId="6863419D" w14:textId="77777777" w:rsidR="00567F40" w:rsidRDefault="004F2E92">
      <w:r>
        <w:t xml:space="preserve">I am writing to express my interest in the On-the-Job Training (OJT) program at [Company Name]. As a fourth-year college student at Saint Francis Xavier College, </w:t>
      </w:r>
      <w:r>
        <w:t>I am eager to apply my academic knowledge and skills in a practical setting, contribute to your organization’s goals, and gain valuable professional experience.</w:t>
      </w:r>
    </w:p>
    <w:p w14:paraId="42D919BF" w14:textId="77777777" w:rsidR="00567F40" w:rsidRDefault="004F2E92">
      <w:r>
        <w:t xml:space="preserve">In my academic journey, I have developed key skills such as adaptability and confidence, which </w:t>
      </w:r>
      <w:r>
        <w:t>enable me to thrive in dynamic environments and collaborate effectively with teams. My capstone project involved developing a mobile game, where I honed my programming and problem-solving abilities while working on a team to deliver a functional applicatio</w:t>
      </w:r>
      <w:r>
        <w:t>n.</w:t>
      </w:r>
    </w:p>
    <w:p w14:paraId="1DBD9BF1" w14:textId="77777777" w:rsidR="00567F40" w:rsidRDefault="004F2E92">
      <w:r>
        <w:t>I am particularly drawn to [Company Name] because of its reputation for [specific reason, e.g., innovation, commitment to excellence, industry leadership]. I believe that this opportunity will allow me to further enhance my skills while contributing mea</w:t>
      </w:r>
      <w:r>
        <w:t>ningfully to your organization.</w:t>
      </w:r>
    </w:p>
    <w:p w14:paraId="0E142114" w14:textId="77777777" w:rsidR="00567F40" w:rsidRDefault="004F2E92">
      <w:r>
        <w:t>I am eager to bring my dedication and enthusiasm to your team and am confident that I can be an asset during my OJT period. I welcome the opportunity to discuss how my background aligns with your needs and would appreciate t</w:t>
      </w:r>
      <w:r>
        <w:t>he chance for an interview.</w:t>
      </w:r>
    </w:p>
    <w:p w14:paraId="3545BC68" w14:textId="77777777" w:rsidR="00567F40" w:rsidRDefault="004F2E92">
      <w:r>
        <w:t>Thank you for considering my application. I look forward to the possibility of contributing to your organization and am available at your convenience for an interview.</w:t>
      </w:r>
    </w:p>
    <w:p w14:paraId="4F59A7D7" w14:textId="77777777" w:rsidR="00567F40" w:rsidRDefault="004F2E92">
      <w:r>
        <w:t>Sincerely,</w:t>
      </w:r>
    </w:p>
    <w:p w14:paraId="3D88B693" w14:textId="77777777" w:rsidR="00567F40" w:rsidRDefault="004F2E92">
      <w:r>
        <w:t>Kid Vincent D. Lumbay</w:t>
      </w:r>
    </w:p>
    <w:sectPr w:rsidR="00567F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3B"/>
    <w:rsid w:val="00034616"/>
    <w:rsid w:val="0006063C"/>
    <w:rsid w:val="0015074B"/>
    <w:rsid w:val="0029639D"/>
    <w:rsid w:val="00326F90"/>
    <w:rsid w:val="004C3F29"/>
    <w:rsid w:val="004F2E92"/>
    <w:rsid w:val="00567F40"/>
    <w:rsid w:val="007A59CE"/>
    <w:rsid w:val="00AA1D8D"/>
    <w:rsid w:val="00B47730"/>
    <w:rsid w:val="00B86DCF"/>
    <w:rsid w:val="00BE68A1"/>
    <w:rsid w:val="00CB0664"/>
    <w:rsid w:val="00D02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7FF199-A43A-4D64-8F56-810DD0F7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 pai</cp:lastModifiedBy>
  <cp:revision>8</cp:revision>
  <dcterms:created xsi:type="dcterms:W3CDTF">2013-12-23T23:15:00Z</dcterms:created>
  <dcterms:modified xsi:type="dcterms:W3CDTF">2025-01-14T05:06:00Z</dcterms:modified>
  <cp:category/>
</cp:coreProperties>
</file>